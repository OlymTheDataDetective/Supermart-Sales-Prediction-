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DA59C" w14:textId="77777777" w:rsidR="00D551B9" w:rsidRDefault="00D551B9" w:rsidP="00D551B9">
      <w:pPr>
        <w:jc w:val="center"/>
        <w:rPr>
          <w:b/>
          <w:bCs/>
          <w:sz w:val="32"/>
          <w:szCs w:val="32"/>
        </w:rPr>
      </w:pPr>
      <w:r w:rsidRPr="00545102">
        <w:rPr>
          <w:b/>
          <w:bCs/>
          <w:sz w:val="32"/>
          <w:szCs w:val="32"/>
        </w:rPr>
        <w:t xml:space="preserve">TOPIC: </w:t>
      </w:r>
      <w:proofErr w:type="spellStart"/>
      <w:r w:rsidRPr="004918F4">
        <w:rPr>
          <w:b/>
          <w:bCs/>
          <w:sz w:val="32"/>
          <w:szCs w:val="32"/>
        </w:rPr>
        <w:t>Super</w:t>
      </w:r>
      <w:r>
        <w:rPr>
          <w:b/>
          <w:bCs/>
          <w:sz w:val="32"/>
          <w:szCs w:val="32"/>
        </w:rPr>
        <w:t>m</w:t>
      </w:r>
      <w:r w:rsidRPr="004918F4">
        <w:rPr>
          <w:b/>
          <w:bCs/>
          <w:sz w:val="32"/>
          <w:szCs w:val="32"/>
        </w:rPr>
        <w:t>art</w:t>
      </w:r>
      <w:proofErr w:type="spellEnd"/>
      <w:r w:rsidRPr="004918F4">
        <w:rPr>
          <w:b/>
          <w:bCs/>
          <w:sz w:val="32"/>
          <w:szCs w:val="32"/>
        </w:rPr>
        <w:t xml:space="preserve"> Grocery Sales- Retail Analytics Dataset</w:t>
      </w:r>
    </w:p>
    <w:p w14:paraId="77089C47" w14:textId="1AAC812B" w:rsidR="00D551B9" w:rsidRDefault="00D551B9" w:rsidP="00D551B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(Sales Prediction Using Linear Regression)</w:t>
      </w:r>
    </w:p>
    <w:p w14:paraId="6E3710FC" w14:textId="77777777" w:rsidR="00D551B9" w:rsidRDefault="00D551B9" w:rsidP="00D551B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Prepared by: Olympia Devi </w:t>
      </w:r>
      <w:proofErr w:type="spellStart"/>
      <w:r>
        <w:rPr>
          <w:b/>
          <w:bCs/>
          <w:sz w:val="32"/>
          <w:szCs w:val="32"/>
        </w:rPr>
        <w:t>Gurumayum</w:t>
      </w:r>
      <w:proofErr w:type="spellEnd"/>
    </w:p>
    <w:p w14:paraId="044D7FD4" w14:textId="20C1DAA3" w:rsidR="00D551B9" w:rsidRPr="00D551B9" w:rsidRDefault="00D551B9" w:rsidP="00D551B9">
      <w:pPr>
        <w:jc w:val="center"/>
        <w:rPr>
          <w:b/>
          <w:bCs/>
          <w:sz w:val="32"/>
          <w:szCs w:val="32"/>
        </w:rPr>
      </w:pPr>
      <w:r w:rsidRPr="00545102">
        <w:rPr>
          <w:b/>
          <w:bCs/>
          <w:sz w:val="32"/>
          <w:szCs w:val="32"/>
        </w:rPr>
        <w:t>UMID08072549377</w:t>
      </w:r>
    </w:p>
    <w:p w14:paraId="5BCE5DBD" w14:textId="77777777" w:rsidR="00156BFE" w:rsidRDefault="00000000">
      <w:pPr>
        <w:pStyle w:val="Heading2"/>
      </w:pPr>
      <w:r>
        <w:rPr>
          <w:rFonts w:ascii="Segoe UI Symbol" w:hAnsi="Segoe UI Symbol" w:cs="Segoe UI Symbol"/>
        </w:rPr>
        <w:t>⚙</w:t>
      </w:r>
      <w:r>
        <w:t>️ Tech Stack</w:t>
      </w:r>
    </w:p>
    <w:p w14:paraId="16EF0264" w14:textId="77777777" w:rsidR="00156BFE" w:rsidRDefault="00000000">
      <w:r>
        <w:t>Python • Pandas • NumPy • Scikit-learn • Matplotlib • Seaborn</w:t>
      </w:r>
    </w:p>
    <w:p w14:paraId="6A3B6AED" w14:textId="77777777" w:rsidR="00156BFE" w:rsidRDefault="00000000">
      <w:pPr>
        <w:pStyle w:val="Heading2"/>
      </w:pPr>
      <w:r>
        <w:t>Step 1: Importing the Libraries</w:t>
      </w:r>
    </w:p>
    <w:p w14:paraId="0CA2F34E" w14:textId="3E036212" w:rsidR="00D551B9" w:rsidRDefault="00000000" w:rsidP="00D551B9">
      <w:r>
        <w:t>In this step, the essential Python libraries were imported to perform data loading, analysis, visualization and model building.</w:t>
      </w:r>
    </w:p>
    <w:p w14:paraId="64BD7136" w14:textId="1C45D4DA" w:rsidR="00D551B9" w:rsidRPr="00D551B9" w:rsidRDefault="00D551B9" w:rsidP="00D551B9">
      <w:pPr>
        <w:pStyle w:val="ListParagraph"/>
        <w:numPr>
          <w:ilvl w:val="0"/>
          <w:numId w:val="10"/>
        </w:numPr>
        <w:rPr>
          <w:lang w:val="en-IN"/>
        </w:rPr>
      </w:pPr>
      <w:r w:rsidRPr="00D551B9">
        <w:rPr>
          <w:b/>
          <w:bCs/>
          <w:lang w:val="en-IN"/>
        </w:rPr>
        <w:t>Pandas</w:t>
      </w:r>
      <w:r w:rsidRPr="00D551B9">
        <w:rPr>
          <w:lang w:val="en-IN"/>
        </w:rPr>
        <w:t xml:space="preserve"> and </w:t>
      </w:r>
      <w:r w:rsidRPr="00D551B9">
        <w:rPr>
          <w:b/>
          <w:bCs/>
          <w:lang w:val="en-IN"/>
        </w:rPr>
        <w:t>NumPy</w:t>
      </w:r>
      <w:r w:rsidRPr="00D551B9">
        <w:rPr>
          <w:lang w:val="en-IN"/>
        </w:rPr>
        <w:t xml:space="preserve"> were used for efficient data manipulation, cleaning and numerical computations.</w:t>
      </w:r>
    </w:p>
    <w:p w14:paraId="52AD0D24" w14:textId="5D89CD51" w:rsidR="00D551B9" w:rsidRPr="00D551B9" w:rsidRDefault="00D551B9" w:rsidP="00D551B9">
      <w:pPr>
        <w:pStyle w:val="ListParagraph"/>
        <w:numPr>
          <w:ilvl w:val="0"/>
          <w:numId w:val="10"/>
        </w:numPr>
        <w:rPr>
          <w:lang w:val="en-IN"/>
        </w:rPr>
      </w:pPr>
      <w:r w:rsidRPr="00D551B9">
        <w:rPr>
          <w:b/>
          <w:bCs/>
          <w:lang w:val="en-IN"/>
        </w:rPr>
        <w:t>Matplotlib</w:t>
      </w:r>
      <w:r w:rsidRPr="00D551B9">
        <w:rPr>
          <w:lang w:val="en-IN"/>
        </w:rPr>
        <w:t xml:space="preserve"> and </w:t>
      </w:r>
      <w:r w:rsidRPr="00D551B9">
        <w:rPr>
          <w:b/>
          <w:bCs/>
          <w:lang w:val="en-IN"/>
        </w:rPr>
        <w:t>Seaborn</w:t>
      </w:r>
      <w:r w:rsidRPr="00D551B9">
        <w:rPr>
          <w:lang w:val="en-IN"/>
        </w:rPr>
        <w:t xml:space="preserve"> were utilized to create insightful and visually appealing data visualizations.</w:t>
      </w:r>
    </w:p>
    <w:p w14:paraId="53DE06D4" w14:textId="18BDBE01" w:rsidR="00D551B9" w:rsidRPr="00D551B9" w:rsidRDefault="00D551B9" w:rsidP="00D551B9">
      <w:pPr>
        <w:pStyle w:val="ListParagraph"/>
        <w:numPr>
          <w:ilvl w:val="0"/>
          <w:numId w:val="10"/>
        </w:numPr>
        <w:rPr>
          <w:lang w:val="en-IN"/>
        </w:rPr>
      </w:pPr>
      <w:r w:rsidRPr="00D551B9">
        <w:rPr>
          <w:b/>
          <w:bCs/>
          <w:lang w:val="en-IN"/>
        </w:rPr>
        <w:t>Scikit-learn</w:t>
      </w:r>
      <w:r w:rsidRPr="00D551B9">
        <w:rPr>
          <w:lang w:val="en-IN"/>
        </w:rPr>
        <w:t xml:space="preserve"> was employed for data preprocessing, model training, and performance evaluation.</w:t>
      </w:r>
    </w:p>
    <w:p w14:paraId="4A6963FC" w14:textId="22D63331" w:rsidR="00871DEC" w:rsidRDefault="00000000" w:rsidP="003272ED">
      <w:pPr>
        <w:pStyle w:val="Heading2"/>
      </w:pPr>
      <w:r>
        <w:t xml:space="preserve">Step 2: </w:t>
      </w:r>
      <w:r w:rsidR="00871DEC">
        <w:t>Loading the Dataset</w:t>
      </w:r>
    </w:p>
    <w:p w14:paraId="64D9B450" w14:textId="5021EC0A" w:rsidR="003272ED" w:rsidRPr="003272ED" w:rsidRDefault="003272ED" w:rsidP="003272ED">
      <w:pPr>
        <w:pStyle w:val="ListParagraph"/>
        <w:numPr>
          <w:ilvl w:val="0"/>
          <w:numId w:val="10"/>
        </w:numPr>
        <w:rPr>
          <w:lang w:val="en-IN"/>
        </w:rPr>
      </w:pPr>
      <w:r w:rsidRPr="003272ED">
        <w:rPr>
          <w:lang w:val="en-IN"/>
        </w:rPr>
        <w:t xml:space="preserve">Imported the dataset </w:t>
      </w:r>
      <w:r w:rsidRPr="003272ED">
        <w:rPr>
          <w:b/>
          <w:bCs/>
          <w:lang w:val="en-IN"/>
        </w:rPr>
        <w:t>“</w:t>
      </w:r>
      <w:proofErr w:type="spellStart"/>
      <w:r w:rsidRPr="003272ED">
        <w:rPr>
          <w:b/>
          <w:bCs/>
          <w:lang w:val="en-IN"/>
        </w:rPr>
        <w:t>Supermart</w:t>
      </w:r>
      <w:proofErr w:type="spellEnd"/>
      <w:r w:rsidRPr="003272ED">
        <w:rPr>
          <w:b/>
          <w:bCs/>
          <w:lang w:val="en-IN"/>
        </w:rPr>
        <w:t xml:space="preserve"> Grocery Sales – Retail Analytics Dataset”</w:t>
      </w:r>
      <w:r w:rsidRPr="003272ED">
        <w:rPr>
          <w:lang w:val="en-IN"/>
        </w:rPr>
        <w:t xml:space="preserve"> using the pandas library.</w:t>
      </w:r>
    </w:p>
    <w:p w14:paraId="0EE75342" w14:textId="2635672E" w:rsidR="003272ED" w:rsidRPr="003272ED" w:rsidRDefault="003272ED" w:rsidP="003272ED">
      <w:pPr>
        <w:pStyle w:val="ListParagraph"/>
        <w:numPr>
          <w:ilvl w:val="0"/>
          <w:numId w:val="10"/>
        </w:numPr>
        <w:rPr>
          <w:lang w:val="en-IN"/>
        </w:rPr>
      </w:pPr>
      <w:r w:rsidRPr="003272ED">
        <w:rPr>
          <w:lang w:val="en-IN"/>
        </w:rPr>
        <w:t xml:space="preserve">The dataset was loaded from a local Excel file using </w:t>
      </w:r>
      <w:proofErr w:type="spellStart"/>
      <w:proofErr w:type="gramStart"/>
      <w:r w:rsidRPr="003272ED">
        <w:rPr>
          <w:lang w:val="en-IN"/>
        </w:rPr>
        <w:t>pd.read</w:t>
      </w:r>
      <w:proofErr w:type="gramEnd"/>
      <w:r w:rsidRPr="003272ED">
        <w:rPr>
          <w:lang w:val="en-IN"/>
        </w:rPr>
        <w:t>_excel</w:t>
      </w:r>
      <w:proofErr w:type="spellEnd"/>
      <w:r w:rsidRPr="003272ED">
        <w:rPr>
          <w:lang w:val="en-IN"/>
        </w:rPr>
        <w:t>().</w:t>
      </w:r>
    </w:p>
    <w:p w14:paraId="6241EFAA" w14:textId="6A84F62B" w:rsidR="00156BFE" w:rsidRPr="003272ED" w:rsidRDefault="003272ED" w:rsidP="003272ED">
      <w:pPr>
        <w:pStyle w:val="ListParagraph"/>
        <w:numPr>
          <w:ilvl w:val="0"/>
          <w:numId w:val="10"/>
        </w:numPr>
        <w:rPr>
          <w:lang w:val="en-IN"/>
        </w:rPr>
      </w:pPr>
      <w:r w:rsidRPr="003272ED">
        <w:rPr>
          <w:lang w:val="en-IN"/>
        </w:rPr>
        <w:t xml:space="preserve">Displayed the first few records with </w:t>
      </w:r>
      <w:proofErr w:type="spellStart"/>
      <w:proofErr w:type="gramStart"/>
      <w:r w:rsidRPr="003272ED">
        <w:rPr>
          <w:lang w:val="en-IN"/>
        </w:rPr>
        <w:t>sales.head</w:t>
      </w:r>
      <w:proofErr w:type="spellEnd"/>
      <w:proofErr w:type="gramEnd"/>
      <w:r w:rsidRPr="003272ED">
        <w:rPr>
          <w:lang w:val="en-IN"/>
        </w:rPr>
        <w:t>() to verify successful loading and preview the data structure.</w:t>
      </w:r>
    </w:p>
    <w:p w14:paraId="2C2E9EE9" w14:textId="09E4CC01" w:rsidR="00871DEC" w:rsidRPr="00871DEC" w:rsidRDefault="00871DEC" w:rsidP="003272ED">
      <w:pPr>
        <w:pStyle w:val="Heading2"/>
        <w:rPr>
          <w:lang w:val="en-IN"/>
        </w:rPr>
      </w:pPr>
      <w:r w:rsidRPr="00871DEC">
        <w:rPr>
          <w:lang w:val="en-IN"/>
        </w:rPr>
        <w:t>Step 3: Data Inspection</w:t>
      </w:r>
    </w:p>
    <w:p w14:paraId="490E8F73" w14:textId="49B6FD73" w:rsidR="00EF2AEE" w:rsidRPr="00EF2AEE" w:rsidRDefault="00EF2AEE" w:rsidP="00EF2AEE">
      <w:pPr>
        <w:pStyle w:val="ListParagraph"/>
        <w:numPr>
          <w:ilvl w:val="0"/>
          <w:numId w:val="10"/>
        </w:numPr>
        <w:rPr>
          <w:lang w:val="en-IN"/>
        </w:rPr>
      </w:pPr>
      <w:r w:rsidRPr="00EF2AEE">
        <w:rPr>
          <w:b/>
          <w:bCs/>
          <w:lang w:val="en-IN"/>
        </w:rPr>
        <w:t>Checked the shape of the dataset</w:t>
      </w:r>
      <w:r w:rsidRPr="00EF2AEE">
        <w:rPr>
          <w:lang w:val="en-IN"/>
        </w:rPr>
        <w:t xml:space="preserve"> using </w:t>
      </w:r>
      <w:proofErr w:type="spellStart"/>
      <w:proofErr w:type="gramStart"/>
      <w:r w:rsidRPr="00EF2AEE">
        <w:rPr>
          <w:lang w:val="en-IN"/>
        </w:rPr>
        <w:t>sales.shape</w:t>
      </w:r>
      <w:proofErr w:type="spellEnd"/>
      <w:proofErr w:type="gramEnd"/>
      <w:r w:rsidRPr="00EF2AEE">
        <w:rPr>
          <w:lang w:val="en-IN"/>
        </w:rPr>
        <w:t xml:space="preserve"> to identify the total number of rows and columns, providing an overview of the dataset size.</w:t>
      </w:r>
    </w:p>
    <w:p w14:paraId="4EA201CC" w14:textId="73CC3149" w:rsidR="00EF2AEE" w:rsidRPr="00EF2AEE" w:rsidRDefault="00EF2AEE" w:rsidP="00EF2AEE">
      <w:pPr>
        <w:pStyle w:val="ListParagraph"/>
        <w:numPr>
          <w:ilvl w:val="0"/>
          <w:numId w:val="10"/>
        </w:numPr>
        <w:rPr>
          <w:lang w:val="en-IN"/>
        </w:rPr>
      </w:pPr>
      <w:r w:rsidRPr="00EF2AEE">
        <w:rPr>
          <w:b/>
          <w:bCs/>
          <w:lang w:val="en-IN"/>
        </w:rPr>
        <w:t>Examined data types</w:t>
      </w:r>
      <w:r w:rsidRPr="00EF2AEE">
        <w:rPr>
          <w:lang w:val="en-IN"/>
        </w:rPr>
        <w:t xml:space="preserve"> with </w:t>
      </w:r>
      <w:proofErr w:type="spellStart"/>
      <w:proofErr w:type="gramStart"/>
      <w:r w:rsidRPr="00EF2AEE">
        <w:rPr>
          <w:lang w:val="en-IN"/>
        </w:rPr>
        <w:t>sales.dtypes</w:t>
      </w:r>
      <w:proofErr w:type="spellEnd"/>
      <w:proofErr w:type="gramEnd"/>
      <w:r w:rsidRPr="00EF2AEE">
        <w:rPr>
          <w:lang w:val="en-IN"/>
        </w:rPr>
        <w:t xml:space="preserve"> to ensure that each column has an appropriate data type (e.g., numeric, categorical, or datetime) for accurate processing and analysis.</w:t>
      </w:r>
    </w:p>
    <w:p w14:paraId="382BD2D7" w14:textId="3A6C4AF8" w:rsidR="00EF2AEE" w:rsidRPr="00EF2AEE" w:rsidRDefault="00EF2AEE" w:rsidP="00EF2AEE">
      <w:pPr>
        <w:pStyle w:val="ListParagraph"/>
        <w:numPr>
          <w:ilvl w:val="0"/>
          <w:numId w:val="10"/>
        </w:numPr>
        <w:rPr>
          <w:lang w:val="en-IN"/>
        </w:rPr>
      </w:pPr>
      <w:r w:rsidRPr="00EF2AEE">
        <w:rPr>
          <w:b/>
          <w:bCs/>
          <w:lang w:val="en-IN"/>
        </w:rPr>
        <w:t>Checked for missing values</w:t>
      </w:r>
      <w:r w:rsidRPr="00EF2AEE">
        <w:rPr>
          <w:lang w:val="en-IN"/>
        </w:rPr>
        <w:t xml:space="preserve"> using </w:t>
      </w:r>
      <w:proofErr w:type="spellStart"/>
      <w:proofErr w:type="gramStart"/>
      <w:r w:rsidRPr="00EF2AEE">
        <w:rPr>
          <w:lang w:val="en-IN"/>
        </w:rPr>
        <w:t>sales.isnull</w:t>
      </w:r>
      <w:proofErr w:type="spellEnd"/>
      <w:proofErr w:type="gramEnd"/>
      <w:r w:rsidRPr="00EF2AEE">
        <w:rPr>
          <w:lang w:val="en-IN"/>
        </w:rPr>
        <w:t>().sum() to identify columns with null or incomplete data that may require further cleaning or imputation.</w:t>
      </w:r>
    </w:p>
    <w:p w14:paraId="044452E2" w14:textId="09C9FDBC" w:rsidR="00EF2AEE" w:rsidRPr="00EF2AEE" w:rsidRDefault="00EF2AEE" w:rsidP="00EF2AEE">
      <w:pPr>
        <w:pStyle w:val="ListParagraph"/>
        <w:numPr>
          <w:ilvl w:val="0"/>
          <w:numId w:val="10"/>
        </w:numPr>
        <w:rPr>
          <w:lang w:val="en-IN"/>
        </w:rPr>
      </w:pPr>
      <w:r w:rsidRPr="00EF2AEE">
        <w:rPr>
          <w:b/>
          <w:bCs/>
          <w:lang w:val="en-IN"/>
        </w:rPr>
        <w:t>Generated summary statistics</w:t>
      </w:r>
      <w:r w:rsidRPr="00EF2AEE">
        <w:rPr>
          <w:lang w:val="en-IN"/>
        </w:rPr>
        <w:t xml:space="preserve"> using </w:t>
      </w:r>
      <w:proofErr w:type="spellStart"/>
      <w:proofErr w:type="gramStart"/>
      <w:r w:rsidRPr="00EF2AEE">
        <w:rPr>
          <w:lang w:val="en-IN"/>
        </w:rPr>
        <w:t>sales.describe</w:t>
      </w:r>
      <w:proofErr w:type="spellEnd"/>
      <w:proofErr w:type="gramEnd"/>
      <w:r w:rsidRPr="00EF2AEE">
        <w:rPr>
          <w:lang w:val="en-IN"/>
        </w:rPr>
        <w:t>() to obtain key descriptive measures such as count, mean, minimum, maximum, and standard deviation for numerical columns.</w:t>
      </w:r>
    </w:p>
    <w:p w14:paraId="7EDE8586" w14:textId="463C6F8D" w:rsidR="00871DEC" w:rsidRDefault="00871DEC" w:rsidP="00871DEC">
      <w:pPr>
        <w:pStyle w:val="Heading2"/>
      </w:pPr>
      <w:r>
        <w:t>Step 4: Data Preprocessing</w:t>
      </w:r>
    </w:p>
    <w:p w14:paraId="539A9AA1" w14:textId="3D50681E" w:rsidR="00871DEC" w:rsidRPr="00871DEC" w:rsidRDefault="00871DEC" w:rsidP="00871DEC">
      <w:pPr>
        <w:rPr>
          <w:lang w:val="en-IN"/>
        </w:rPr>
      </w:pPr>
      <w:r w:rsidRPr="00871DEC">
        <w:rPr>
          <w:lang w:val="en-IN"/>
        </w:rPr>
        <w:t>To ensure the dataset is clean and ready for analysis, the following steps were performed</w:t>
      </w:r>
      <w:r w:rsidR="003272ED">
        <w:rPr>
          <w:lang w:val="en-IN"/>
        </w:rPr>
        <w:t>:</w:t>
      </w:r>
    </w:p>
    <w:p w14:paraId="6D2AED86" w14:textId="77777777" w:rsidR="00871DEC" w:rsidRPr="00871DEC" w:rsidRDefault="00871DEC" w:rsidP="00871DEC">
      <w:pPr>
        <w:numPr>
          <w:ilvl w:val="0"/>
          <w:numId w:val="11"/>
        </w:numPr>
        <w:rPr>
          <w:lang w:val="en-IN"/>
        </w:rPr>
      </w:pPr>
      <w:r w:rsidRPr="00871DEC">
        <w:rPr>
          <w:b/>
          <w:bCs/>
          <w:lang w:val="en-IN"/>
        </w:rPr>
        <w:lastRenderedPageBreak/>
        <w:t xml:space="preserve">Converted ‘Order Date’ to </w:t>
      </w:r>
      <w:proofErr w:type="spellStart"/>
      <w:r w:rsidRPr="00871DEC">
        <w:rPr>
          <w:b/>
          <w:bCs/>
          <w:lang w:val="en-IN"/>
        </w:rPr>
        <w:t>DateTime</w:t>
      </w:r>
      <w:proofErr w:type="spellEnd"/>
      <w:r w:rsidRPr="00871DEC">
        <w:rPr>
          <w:b/>
          <w:bCs/>
          <w:lang w:val="en-IN"/>
        </w:rPr>
        <w:t xml:space="preserve"> format</w:t>
      </w:r>
      <w:r w:rsidRPr="00871DEC">
        <w:rPr>
          <w:lang w:val="en-IN"/>
        </w:rPr>
        <w:t xml:space="preserve"> using </w:t>
      </w:r>
      <w:proofErr w:type="spellStart"/>
      <w:r w:rsidRPr="00871DEC">
        <w:rPr>
          <w:lang w:val="en-IN"/>
        </w:rPr>
        <w:t>pd.to_</w:t>
      </w:r>
      <w:proofErr w:type="gramStart"/>
      <w:r w:rsidRPr="00871DEC">
        <w:rPr>
          <w:lang w:val="en-IN"/>
        </w:rPr>
        <w:t>datetime</w:t>
      </w:r>
      <w:proofErr w:type="spellEnd"/>
      <w:r w:rsidRPr="00871DEC">
        <w:rPr>
          <w:lang w:val="en-IN"/>
        </w:rPr>
        <w:t>(</w:t>
      </w:r>
      <w:proofErr w:type="gramEnd"/>
      <w:r w:rsidRPr="00871DEC">
        <w:rPr>
          <w:lang w:val="en-IN"/>
        </w:rPr>
        <w:t>) for proper time-based analysis.</w:t>
      </w:r>
    </w:p>
    <w:p w14:paraId="22E7221F" w14:textId="77777777" w:rsidR="00871DEC" w:rsidRPr="00871DEC" w:rsidRDefault="00871DEC" w:rsidP="00871DEC">
      <w:pPr>
        <w:numPr>
          <w:ilvl w:val="0"/>
          <w:numId w:val="11"/>
        </w:numPr>
        <w:rPr>
          <w:lang w:val="en-IN"/>
        </w:rPr>
      </w:pPr>
      <w:r w:rsidRPr="00871DEC">
        <w:rPr>
          <w:b/>
          <w:bCs/>
          <w:lang w:val="en-IN"/>
        </w:rPr>
        <w:t>Converted numerical columns</w:t>
      </w:r>
      <w:r w:rsidRPr="00871DEC">
        <w:rPr>
          <w:lang w:val="en-IN"/>
        </w:rPr>
        <w:t xml:space="preserve"> (Sales, Profit, Discount) to numeric data types using </w:t>
      </w:r>
      <w:proofErr w:type="spellStart"/>
      <w:r w:rsidRPr="00871DEC">
        <w:rPr>
          <w:lang w:val="en-IN"/>
        </w:rPr>
        <w:t>pd.to_</w:t>
      </w:r>
      <w:proofErr w:type="gramStart"/>
      <w:r w:rsidRPr="00871DEC">
        <w:rPr>
          <w:lang w:val="en-IN"/>
        </w:rPr>
        <w:t>numeric</w:t>
      </w:r>
      <w:proofErr w:type="spellEnd"/>
      <w:r w:rsidRPr="00871DEC">
        <w:rPr>
          <w:lang w:val="en-IN"/>
        </w:rPr>
        <w:t>(</w:t>
      </w:r>
      <w:proofErr w:type="gramEnd"/>
      <w:r w:rsidRPr="00871DEC">
        <w:rPr>
          <w:lang w:val="en-IN"/>
        </w:rPr>
        <w:t>) to handle invalid entries and ensure accurate calculations.</w:t>
      </w:r>
    </w:p>
    <w:p w14:paraId="1814BD3B" w14:textId="77777777" w:rsidR="00871DEC" w:rsidRPr="00871DEC" w:rsidRDefault="00871DEC" w:rsidP="00871DEC">
      <w:pPr>
        <w:numPr>
          <w:ilvl w:val="0"/>
          <w:numId w:val="11"/>
        </w:numPr>
        <w:rPr>
          <w:lang w:val="en-IN"/>
        </w:rPr>
      </w:pPr>
      <w:r w:rsidRPr="00871DEC">
        <w:rPr>
          <w:b/>
          <w:bCs/>
          <w:lang w:val="en-IN"/>
        </w:rPr>
        <w:t>Removed duplicate records</w:t>
      </w:r>
      <w:r w:rsidRPr="00871DEC">
        <w:rPr>
          <w:lang w:val="en-IN"/>
        </w:rPr>
        <w:t xml:space="preserve"> using </w:t>
      </w:r>
      <w:proofErr w:type="spellStart"/>
      <w:r w:rsidRPr="00871DEC">
        <w:rPr>
          <w:lang w:val="en-IN"/>
        </w:rPr>
        <w:t>drop_</w:t>
      </w:r>
      <w:proofErr w:type="gramStart"/>
      <w:r w:rsidRPr="00871DEC">
        <w:rPr>
          <w:lang w:val="en-IN"/>
        </w:rPr>
        <w:t>duplicates</w:t>
      </w:r>
      <w:proofErr w:type="spellEnd"/>
      <w:r w:rsidRPr="00871DEC">
        <w:rPr>
          <w:lang w:val="en-IN"/>
        </w:rPr>
        <w:t>(</w:t>
      </w:r>
      <w:proofErr w:type="gramEnd"/>
      <w:r w:rsidRPr="00871DEC">
        <w:rPr>
          <w:lang w:val="en-IN"/>
        </w:rPr>
        <w:t>) to avoid redundancy and maintain data integrity.</w:t>
      </w:r>
    </w:p>
    <w:p w14:paraId="6EAC3C39" w14:textId="77777777" w:rsidR="00871DEC" w:rsidRPr="00871DEC" w:rsidRDefault="00871DEC" w:rsidP="00871DEC">
      <w:pPr>
        <w:numPr>
          <w:ilvl w:val="0"/>
          <w:numId w:val="11"/>
        </w:numPr>
        <w:rPr>
          <w:lang w:val="en-IN"/>
        </w:rPr>
      </w:pPr>
      <w:r w:rsidRPr="00871DEC">
        <w:rPr>
          <w:b/>
          <w:bCs/>
          <w:lang w:val="en-IN"/>
        </w:rPr>
        <w:t>Cleaned categorical columns</w:t>
      </w:r>
      <w:r w:rsidRPr="00871DEC">
        <w:rPr>
          <w:lang w:val="en-IN"/>
        </w:rPr>
        <w:t xml:space="preserve"> such as City, Category, and Sub Category by:</w:t>
      </w:r>
    </w:p>
    <w:p w14:paraId="608F54F6" w14:textId="77777777" w:rsidR="00871DEC" w:rsidRPr="00871DEC" w:rsidRDefault="00871DEC" w:rsidP="00871DEC">
      <w:pPr>
        <w:numPr>
          <w:ilvl w:val="1"/>
          <w:numId w:val="11"/>
        </w:numPr>
        <w:rPr>
          <w:lang w:val="en-IN"/>
        </w:rPr>
      </w:pPr>
      <w:r w:rsidRPr="00871DEC">
        <w:rPr>
          <w:lang w:val="en-IN"/>
        </w:rPr>
        <w:t>Removing extra spaces using .</w:t>
      </w:r>
      <w:proofErr w:type="spellStart"/>
      <w:proofErr w:type="gramStart"/>
      <w:r w:rsidRPr="00871DEC">
        <w:rPr>
          <w:lang w:val="en-IN"/>
        </w:rPr>
        <w:t>str.strip</w:t>
      </w:r>
      <w:proofErr w:type="spellEnd"/>
      <w:proofErr w:type="gramEnd"/>
      <w:r w:rsidRPr="00871DEC">
        <w:rPr>
          <w:lang w:val="en-IN"/>
        </w:rPr>
        <w:t>()</w:t>
      </w:r>
    </w:p>
    <w:p w14:paraId="75BB3DC0" w14:textId="77777777" w:rsidR="00871DEC" w:rsidRPr="00871DEC" w:rsidRDefault="00871DEC" w:rsidP="00871DEC">
      <w:pPr>
        <w:numPr>
          <w:ilvl w:val="1"/>
          <w:numId w:val="11"/>
        </w:numPr>
        <w:rPr>
          <w:lang w:val="en-IN"/>
        </w:rPr>
      </w:pPr>
      <w:r w:rsidRPr="00871DEC">
        <w:rPr>
          <w:lang w:val="en-IN"/>
        </w:rPr>
        <w:t>Converting text to title case using .</w:t>
      </w:r>
      <w:proofErr w:type="spellStart"/>
      <w:proofErr w:type="gramStart"/>
      <w:r w:rsidRPr="00871DEC">
        <w:rPr>
          <w:lang w:val="en-IN"/>
        </w:rPr>
        <w:t>str.title</w:t>
      </w:r>
      <w:proofErr w:type="spellEnd"/>
      <w:proofErr w:type="gramEnd"/>
      <w:r w:rsidRPr="00871DEC">
        <w:rPr>
          <w:lang w:val="en-IN"/>
        </w:rPr>
        <w:t>() for consistency in naming conventions.</w:t>
      </w:r>
    </w:p>
    <w:p w14:paraId="0F282B31" w14:textId="50B72861" w:rsidR="00EF2AEE" w:rsidRDefault="00EF2AEE" w:rsidP="003272ED">
      <w:pPr>
        <w:pStyle w:val="Heading2"/>
      </w:pPr>
      <w:r>
        <w:t>Step 5: Exploratory Data Analysis</w:t>
      </w:r>
    </w:p>
    <w:p w14:paraId="562C1971" w14:textId="6F4A577C" w:rsidR="00EF2AEE" w:rsidRPr="003272ED" w:rsidRDefault="003272ED" w:rsidP="003272ED">
      <w:pPr>
        <w:rPr>
          <w:b/>
          <w:bCs/>
          <w:lang w:val="en-IN"/>
        </w:rPr>
      </w:pPr>
      <w:r w:rsidRPr="003272ED">
        <w:rPr>
          <w:b/>
          <w:bCs/>
          <w:lang w:val="en-IN"/>
        </w:rPr>
        <w:t>1.</w:t>
      </w:r>
      <w:r>
        <w:rPr>
          <w:b/>
          <w:bCs/>
          <w:lang w:val="en-IN"/>
        </w:rPr>
        <w:t xml:space="preserve">  </w:t>
      </w:r>
      <w:r w:rsidR="00EF2AEE" w:rsidRPr="003272ED">
        <w:rPr>
          <w:b/>
          <w:bCs/>
          <w:lang w:val="en-IN"/>
        </w:rPr>
        <w:t>Monthly Sales Trend</w:t>
      </w:r>
    </w:p>
    <w:p w14:paraId="11031DD4" w14:textId="54C9A0D6" w:rsidR="00EF2AEE" w:rsidRPr="00EF2AEE" w:rsidRDefault="00EF2AEE" w:rsidP="00EF2AEE">
      <w:pPr>
        <w:ind w:left="360"/>
        <w:rPr>
          <w:lang w:val="en-IN"/>
        </w:rPr>
      </w:pPr>
      <w:r w:rsidRPr="00EF2AEE">
        <w:rPr>
          <w:lang w:val="en-IN"/>
        </w:rPr>
        <w:t xml:space="preserve">The </w:t>
      </w:r>
      <w:r w:rsidRPr="00EF2AEE">
        <w:rPr>
          <w:b/>
          <w:bCs/>
          <w:lang w:val="en-IN"/>
        </w:rPr>
        <w:t>‘Order Date’</w:t>
      </w:r>
      <w:r w:rsidRPr="00EF2AEE">
        <w:rPr>
          <w:lang w:val="en-IN"/>
        </w:rPr>
        <w:t xml:space="preserve"> column was set as the index, and data was </w:t>
      </w:r>
      <w:r w:rsidRPr="00EF2AEE">
        <w:rPr>
          <w:b/>
          <w:bCs/>
          <w:lang w:val="en-IN"/>
        </w:rPr>
        <w:t>resampled on a monthly basis (‘ME’)</w:t>
      </w:r>
      <w:r w:rsidRPr="00EF2AEE">
        <w:rPr>
          <w:lang w:val="en-IN"/>
        </w:rPr>
        <w:t xml:space="preserve"> using resample('ME') to group all transactions by the end of each month.</w:t>
      </w:r>
    </w:p>
    <w:p w14:paraId="3F9C1AAB" w14:textId="1B50E152" w:rsidR="00EF2AEE" w:rsidRPr="00EF2AEE" w:rsidRDefault="00EF2AEE" w:rsidP="00EF2AEE">
      <w:pPr>
        <w:pStyle w:val="ListParagraph"/>
        <w:numPr>
          <w:ilvl w:val="0"/>
          <w:numId w:val="11"/>
        </w:numPr>
        <w:rPr>
          <w:lang w:val="en-IN"/>
        </w:rPr>
      </w:pPr>
      <w:r w:rsidRPr="00EF2AEE">
        <w:rPr>
          <w:lang w:val="en-IN"/>
        </w:rPr>
        <w:t xml:space="preserve">The </w:t>
      </w:r>
      <w:r w:rsidRPr="00EF2AEE">
        <w:rPr>
          <w:b/>
          <w:bCs/>
          <w:lang w:val="en-IN"/>
        </w:rPr>
        <w:t>total monthly sales</w:t>
      </w:r>
      <w:r w:rsidRPr="00EF2AEE">
        <w:rPr>
          <w:lang w:val="en-IN"/>
        </w:rPr>
        <w:t xml:space="preserve"> were computed using the </w:t>
      </w:r>
      <w:proofErr w:type="gramStart"/>
      <w:r w:rsidRPr="00EF2AEE">
        <w:rPr>
          <w:lang w:val="en-IN"/>
        </w:rPr>
        <w:t>sum(</w:t>
      </w:r>
      <w:proofErr w:type="gramEnd"/>
      <w:r w:rsidRPr="00EF2AEE">
        <w:rPr>
          <w:lang w:val="en-IN"/>
        </w:rPr>
        <w:t>) function.</w:t>
      </w:r>
    </w:p>
    <w:p w14:paraId="0D2D717D" w14:textId="729745F9" w:rsidR="000A0594" w:rsidRPr="003272ED" w:rsidRDefault="00EF2AEE" w:rsidP="003272ED">
      <w:pPr>
        <w:pStyle w:val="ListParagraph"/>
        <w:numPr>
          <w:ilvl w:val="0"/>
          <w:numId w:val="11"/>
        </w:numPr>
        <w:rPr>
          <w:lang w:val="en-IN"/>
        </w:rPr>
      </w:pPr>
      <w:r w:rsidRPr="00EF2AEE">
        <w:rPr>
          <w:lang w:val="en-IN"/>
        </w:rPr>
        <w:t xml:space="preserve">A </w:t>
      </w:r>
      <w:r w:rsidRPr="00EF2AEE">
        <w:rPr>
          <w:b/>
          <w:bCs/>
          <w:lang w:val="en-IN"/>
        </w:rPr>
        <w:t>line plot</w:t>
      </w:r>
      <w:r w:rsidRPr="00EF2AEE">
        <w:rPr>
          <w:lang w:val="en-IN"/>
        </w:rPr>
        <w:t xml:space="preserve"> was generated to visualize the </w:t>
      </w:r>
      <w:r w:rsidRPr="00EF2AEE">
        <w:rPr>
          <w:b/>
          <w:bCs/>
          <w:lang w:val="en-IN"/>
        </w:rPr>
        <w:t>Monthly Sales Trend</w:t>
      </w:r>
      <w:r w:rsidRPr="00EF2AEE">
        <w:rPr>
          <w:lang w:val="en-IN"/>
        </w:rPr>
        <w:t xml:space="preserve"> using matplotlib, with sales figures on the y-axis and months on the x-axis.</w:t>
      </w:r>
    </w:p>
    <w:p w14:paraId="54841F93" w14:textId="39EAA02C" w:rsidR="000A0594" w:rsidRDefault="000A0594" w:rsidP="000A0594">
      <w:pPr>
        <w:rPr>
          <w:b/>
          <w:bCs/>
          <w:lang w:val="en-IN"/>
        </w:rPr>
      </w:pPr>
      <w:r w:rsidRPr="000A0594">
        <w:rPr>
          <w:b/>
          <w:bCs/>
          <w:lang w:val="en-IN"/>
        </w:rPr>
        <w:t xml:space="preserve">2. Category </w:t>
      </w:r>
      <w:r>
        <w:rPr>
          <w:b/>
          <w:bCs/>
          <w:lang w:val="en-IN"/>
        </w:rPr>
        <w:t>Performance</w:t>
      </w:r>
    </w:p>
    <w:p w14:paraId="0480987B" w14:textId="11E191BD" w:rsidR="000A0594" w:rsidRPr="003272ED" w:rsidRDefault="000A0594" w:rsidP="000A0594">
      <w:pPr>
        <w:pStyle w:val="ListParagraph"/>
        <w:numPr>
          <w:ilvl w:val="0"/>
          <w:numId w:val="21"/>
        </w:numPr>
        <w:rPr>
          <w:lang w:val="en-IN"/>
        </w:rPr>
      </w:pPr>
      <w:r w:rsidRPr="003272ED">
        <w:rPr>
          <w:lang w:val="en-IN"/>
        </w:rPr>
        <w:t xml:space="preserve">The data was grouped by </w:t>
      </w:r>
      <w:r w:rsidRPr="003272ED">
        <w:rPr>
          <w:b/>
          <w:bCs/>
          <w:lang w:val="en-IN"/>
        </w:rPr>
        <w:t>Category</w:t>
      </w:r>
      <w:r w:rsidRPr="003272ED">
        <w:rPr>
          <w:lang w:val="en-IN"/>
        </w:rPr>
        <w:t xml:space="preserve"> to calculate </w:t>
      </w:r>
      <w:r w:rsidR="003272ED">
        <w:rPr>
          <w:b/>
          <w:bCs/>
          <w:lang w:val="en-IN"/>
        </w:rPr>
        <w:t>T</w:t>
      </w:r>
      <w:r w:rsidRPr="003272ED">
        <w:rPr>
          <w:b/>
          <w:bCs/>
          <w:lang w:val="en-IN"/>
        </w:rPr>
        <w:t>otal Sales and Profit</w:t>
      </w:r>
      <w:r w:rsidRPr="003272ED">
        <w:rPr>
          <w:lang w:val="en-IN"/>
        </w:rPr>
        <w:t xml:space="preserve"> for each product category.</w:t>
      </w:r>
    </w:p>
    <w:p w14:paraId="546664B9" w14:textId="2A2A184E" w:rsidR="000A0594" w:rsidRPr="003272ED" w:rsidRDefault="000A0594" w:rsidP="000A0594">
      <w:pPr>
        <w:pStyle w:val="ListParagraph"/>
        <w:numPr>
          <w:ilvl w:val="0"/>
          <w:numId w:val="21"/>
        </w:numPr>
        <w:rPr>
          <w:lang w:val="en-IN"/>
        </w:rPr>
      </w:pPr>
      <w:r w:rsidRPr="003272ED">
        <w:rPr>
          <w:lang w:val="en-IN"/>
        </w:rPr>
        <w:t xml:space="preserve">A </w:t>
      </w:r>
      <w:r w:rsidRPr="003272ED">
        <w:rPr>
          <w:b/>
          <w:bCs/>
          <w:lang w:val="en-IN"/>
        </w:rPr>
        <w:t>bar chart</w:t>
      </w:r>
      <w:r w:rsidRPr="003272ED">
        <w:rPr>
          <w:lang w:val="en-IN"/>
        </w:rPr>
        <w:t xml:space="preserve"> was plotted to visualize category-wise performance.</w:t>
      </w:r>
    </w:p>
    <w:p w14:paraId="624960A1" w14:textId="3FD91F08" w:rsidR="000A0594" w:rsidRPr="003272ED" w:rsidRDefault="000A0594" w:rsidP="000A0594">
      <w:pPr>
        <w:pStyle w:val="ListParagraph"/>
        <w:numPr>
          <w:ilvl w:val="0"/>
          <w:numId w:val="21"/>
        </w:numPr>
        <w:rPr>
          <w:lang w:val="en-IN"/>
        </w:rPr>
      </w:pPr>
      <w:r w:rsidRPr="003272ED">
        <w:rPr>
          <w:lang w:val="en-IN"/>
        </w:rPr>
        <w:t xml:space="preserve">This helped identify which </w:t>
      </w:r>
      <w:r w:rsidRPr="003272ED">
        <w:rPr>
          <w:b/>
          <w:bCs/>
          <w:lang w:val="en-IN"/>
        </w:rPr>
        <w:t>product categories</w:t>
      </w:r>
      <w:r w:rsidRPr="003272ED">
        <w:rPr>
          <w:lang w:val="en-IN"/>
        </w:rPr>
        <w:t xml:space="preserve"> contribute most to overall sales and profitability.</w:t>
      </w:r>
    </w:p>
    <w:p w14:paraId="52621727" w14:textId="0BA98B7A" w:rsidR="00EF2AEE" w:rsidRPr="000A0594" w:rsidRDefault="000A0594" w:rsidP="000A0594">
      <w:pPr>
        <w:rPr>
          <w:b/>
          <w:bCs/>
          <w:lang w:val="en-IN"/>
        </w:rPr>
      </w:pPr>
      <w:r>
        <w:rPr>
          <w:b/>
          <w:bCs/>
          <w:lang w:val="en-IN"/>
        </w:rPr>
        <w:t>3</w:t>
      </w:r>
      <w:r w:rsidR="00EF2AEE" w:rsidRPr="00EF2AEE">
        <w:rPr>
          <w:b/>
          <w:bCs/>
          <w:lang w:val="en-IN"/>
        </w:rPr>
        <w:t>.  Profit Vs D</w:t>
      </w:r>
      <w:r>
        <w:rPr>
          <w:b/>
          <w:bCs/>
          <w:lang w:val="en-IN"/>
        </w:rPr>
        <w:t>i</w:t>
      </w:r>
      <w:r w:rsidR="00EF2AEE" w:rsidRPr="00EF2AEE">
        <w:rPr>
          <w:b/>
          <w:bCs/>
          <w:lang w:val="en-IN"/>
        </w:rPr>
        <w:t>scount</w:t>
      </w:r>
    </w:p>
    <w:p w14:paraId="19416F78" w14:textId="77777777" w:rsidR="00EF2AEE" w:rsidRPr="00EF2AEE" w:rsidRDefault="00EF2AEE" w:rsidP="00EF2AEE">
      <w:pPr>
        <w:pStyle w:val="ListParagraph"/>
        <w:numPr>
          <w:ilvl w:val="0"/>
          <w:numId w:val="18"/>
        </w:numPr>
        <w:rPr>
          <w:lang w:val="en-IN"/>
        </w:rPr>
      </w:pPr>
      <w:r w:rsidRPr="00EF2AEE">
        <w:rPr>
          <w:lang w:val="en-IN"/>
        </w:rPr>
        <w:t xml:space="preserve">A line plot was created using </w:t>
      </w:r>
      <w:r w:rsidRPr="00EF2AEE">
        <w:rPr>
          <w:b/>
          <w:bCs/>
          <w:lang w:val="en-IN"/>
        </w:rPr>
        <w:t>Seaborn</w:t>
      </w:r>
      <w:r w:rsidRPr="00EF2AEE">
        <w:rPr>
          <w:lang w:val="en-IN"/>
        </w:rPr>
        <w:t xml:space="preserve"> to visualize the relationship between Discount and Profit.</w:t>
      </w:r>
    </w:p>
    <w:p w14:paraId="7E5E19D1" w14:textId="77777777" w:rsidR="00EF2AEE" w:rsidRPr="00EF2AEE" w:rsidRDefault="00EF2AEE" w:rsidP="00EF2AEE">
      <w:pPr>
        <w:pStyle w:val="ListParagraph"/>
        <w:numPr>
          <w:ilvl w:val="0"/>
          <w:numId w:val="18"/>
        </w:numPr>
        <w:rPr>
          <w:lang w:val="en-IN"/>
        </w:rPr>
      </w:pPr>
      <w:r w:rsidRPr="00EF2AEE">
        <w:rPr>
          <w:lang w:val="en-IN"/>
        </w:rPr>
        <w:t>The graph shows how profit varies with different discount levels.</w:t>
      </w:r>
    </w:p>
    <w:p w14:paraId="7B117536" w14:textId="77777777" w:rsidR="00EF2AEE" w:rsidRPr="00EF2AEE" w:rsidRDefault="00EF2AEE" w:rsidP="00EF2AEE">
      <w:pPr>
        <w:pStyle w:val="ListParagraph"/>
        <w:numPr>
          <w:ilvl w:val="0"/>
          <w:numId w:val="18"/>
        </w:numPr>
        <w:rPr>
          <w:lang w:val="en-IN"/>
        </w:rPr>
      </w:pPr>
      <w:r w:rsidRPr="00EF2AEE">
        <w:rPr>
          <w:lang w:val="en-IN"/>
        </w:rPr>
        <w:t>This helps identify the impact of discounts on profitability and optimal discount ranges.</w:t>
      </w:r>
    </w:p>
    <w:p w14:paraId="79723253" w14:textId="58D7D57E" w:rsidR="00EF2AEE" w:rsidRDefault="00EF2AEE" w:rsidP="00871DEC">
      <w:pPr>
        <w:rPr>
          <w:b/>
          <w:bCs/>
        </w:rPr>
      </w:pPr>
      <w:r>
        <w:rPr>
          <w:b/>
          <w:bCs/>
        </w:rPr>
        <w:t xml:space="preserve"> </w:t>
      </w:r>
      <w:r w:rsidR="000A0594">
        <w:rPr>
          <w:b/>
          <w:bCs/>
        </w:rPr>
        <w:t>4</w:t>
      </w:r>
      <w:r>
        <w:rPr>
          <w:b/>
          <w:bCs/>
        </w:rPr>
        <w:t xml:space="preserve">. </w:t>
      </w:r>
      <w:r w:rsidR="000A0594">
        <w:rPr>
          <w:b/>
          <w:bCs/>
        </w:rPr>
        <w:t>City and Region Analysis</w:t>
      </w:r>
    </w:p>
    <w:p w14:paraId="214E4332" w14:textId="0582962F" w:rsidR="00EF2AEE" w:rsidRPr="003272ED" w:rsidRDefault="00EF2AEE" w:rsidP="00EF2AEE">
      <w:pPr>
        <w:pStyle w:val="ListParagraph"/>
        <w:numPr>
          <w:ilvl w:val="0"/>
          <w:numId w:val="18"/>
        </w:numPr>
        <w:rPr>
          <w:lang w:val="en-IN"/>
        </w:rPr>
      </w:pPr>
      <w:r w:rsidRPr="003272ED">
        <w:rPr>
          <w:lang w:val="en-IN"/>
        </w:rPr>
        <w:t>The dataset was grouped by City to calculate total Sales and Profit for each city.</w:t>
      </w:r>
    </w:p>
    <w:p w14:paraId="527496A7" w14:textId="2FD9A1E0" w:rsidR="00EF2AEE" w:rsidRPr="003272ED" w:rsidRDefault="00EF2AEE" w:rsidP="00EF2AEE">
      <w:pPr>
        <w:pStyle w:val="ListParagraph"/>
        <w:numPr>
          <w:ilvl w:val="0"/>
          <w:numId w:val="18"/>
        </w:numPr>
        <w:rPr>
          <w:lang w:val="en-IN"/>
        </w:rPr>
      </w:pPr>
      <w:r w:rsidRPr="003272ED">
        <w:rPr>
          <w:lang w:val="en-IN"/>
        </w:rPr>
        <w:t>The top 10 cities were identified and visualized using a line chart.</w:t>
      </w:r>
    </w:p>
    <w:p w14:paraId="18A507B0" w14:textId="2ED0376A" w:rsidR="000A0594" w:rsidRPr="003272ED" w:rsidRDefault="00EF2AEE" w:rsidP="000A0594">
      <w:pPr>
        <w:pStyle w:val="ListParagraph"/>
        <w:numPr>
          <w:ilvl w:val="0"/>
          <w:numId w:val="18"/>
        </w:numPr>
        <w:rPr>
          <w:lang w:val="en-IN"/>
        </w:rPr>
      </w:pPr>
      <w:r w:rsidRPr="003272ED">
        <w:rPr>
          <w:lang w:val="en-IN"/>
        </w:rPr>
        <w:t>This helped determine the best-performing cities in terms of sales and profitability and identify potential markets for growth.</w:t>
      </w:r>
    </w:p>
    <w:p w14:paraId="64F49CCC" w14:textId="74C8B9DC" w:rsidR="000A0594" w:rsidRDefault="000A0594" w:rsidP="003272ED">
      <w:pPr>
        <w:pStyle w:val="Heading2"/>
        <w:rPr>
          <w:lang w:val="en-IN"/>
        </w:rPr>
      </w:pPr>
      <w:r>
        <w:rPr>
          <w:lang w:val="en-IN"/>
        </w:rPr>
        <w:lastRenderedPageBreak/>
        <w:t>Step 6: Feature Engineering</w:t>
      </w:r>
    </w:p>
    <w:p w14:paraId="390F44A5" w14:textId="2EBDC781" w:rsidR="000A0594" w:rsidRPr="000A0594" w:rsidRDefault="000A0594" w:rsidP="000A0594">
      <w:pPr>
        <w:pStyle w:val="ListParagraph"/>
        <w:numPr>
          <w:ilvl w:val="0"/>
          <w:numId w:val="18"/>
        </w:numPr>
        <w:rPr>
          <w:lang w:val="en-IN"/>
        </w:rPr>
      </w:pPr>
      <w:r w:rsidRPr="000A0594">
        <w:rPr>
          <w:lang w:val="en-IN"/>
        </w:rPr>
        <w:t xml:space="preserve">Extracted </w:t>
      </w:r>
      <w:r w:rsidRPr="000A0594">
        <w:rPr>
          <w:b/>
          <w:bCs/>
          <w:lang w:val="en-IN"/>
        </w:rPr>
        <w:t>Year</w:t>
      </w:r>
      <w:r w:rsidRPr="000A0594">
        <w:rPr>
          <w:lang w:val="en-IN"/>
        </w:rPr>
        <w:t xml:space="preserve">, </w:t>
      </w:r>
      <w:r w:rsidRPr="000A0594">
        <w:rPr>
          <w:b/>
          <w:bCs/>
          <w:lang w:val="en-IN"/>
        </w:rPr>
        <w:t>Month</w:t>
      </w:r>
      <w:r w:rsidRPr="000A0594">
        <w:rPr>
          <w:lang w:val="en-IN"/>
        </w:rPr>
        <w:t xml:space="preserve">, and </w:t>
      </w:r>
      <w:r w:rsidRPr="000A0594">
        <w:rPr>
          <w:b/>
          <w:bCs/>
          <w:lang w:val="en-IN"/>
        </w:rPr>
        <w:t>Weekday</w:t>
      </w:r>
      <w:r w:rsidRPr="000A0594">
        <w:rPr>
          <w:lang w:val="en-IN"/>
        </w:rPr>
        <w:t xml:space="preserve"> from the </w:t>
      </w:r>
      <w:r w:rsidRPr="000A0594">
        <w:rPr>
          <w:b/>
          <w:bCs/>
          <w:lang w:val="en-IN"/>
        </w:rPr>
        <w:t>‘Order Date’</w:t>
      </w:r>
      <w:r w:rsidRPr="000A0594">
        <w:rPr>
          <w:lang w:val="en-IN"/>
        </w:rPr>
        <w:t xml:space="preserve"> column to enable </w:t>
      </w:r>
      <w:r w:rsidRPr="000A0594">
        <w:rPr>
          <w:b/>
          <w:bCs/>
          <w:lang w:val="en-IN"/>
        </w:rPr>
        <w:t>time-based trend analysis</w:t>
      </w:r>
      <w:r w:rsidRPr="000A0594">
        <w:rPr>
          <w:lang w:val="en-IN"/>
        </w:rPr>
        <w:t>.</w:t>
      </w:r>
    </w:p>
    <w:p w14:paraId="19C934AD" w14:textId="2F2591CD" w:rsidR="000A0594" w:rsidRPr="000A0594" w:rsidRDefault="000A0594" w:rsidP="000A0594">
      <w:pPr>
        <w:pStyle w:val="ListParagraph"/>
        <w:numPr>
          <w:ilvl w:val="0"/>
          <w:numId w:val="18"/>
        </w:numPr>
        <w:rPr>
          <w:lang w:val="en-IN"/>
        </w:rPr>
      </w:pPr>
      <w:r w:rsidRPr="000A0594">
        <w:rPr>
          <w:lang w:val="en-IN"/>
        </w:rPr>
        <w:t xml:space="preserve">Created a new feature </w:t>
      </w:r>
      <w:r w:rsidRPr="000A0594">
        <w:rPr>
          <w:b/>
          <w:bCs/>
          <w:lang w:val="en-IN"/>
        </w:rPr>
        <w:t>‘Profit Margin’</w:t>
      </w:r>
      <w:r w:rsidRPr="000A0594">
        <w:rPr>
          <w:lang w:val="en-IN"/>
        </w:rPr>
        <w:t xml:space="preserve"> by dividing </w:t>
      </w:r>
      <w:r w:rsidRPr="000A0594">
        <w:rPr>
          <w:b/>
          <w:bCs/>
          <w:lang w:val="en-IN"/>
        </w:rPr>
        <w:t>Profit</w:t>
      </w:r>
      <w:r w:rsidRPr="000A0594">
        <w:rPr>
          <w:lang w:val="en-IN"/>
        </w:rPr>
        <w:t xml:space="preserve"> by </w:t>
      </w:r>
      <w:r w:rsidRPr="000A0594">
        <w:rPr>
          <w:b/>
          <w:bCs/>
          <w:lang w:val="en-IN"/>
        </w:rPr>
        <w:t>Sales</w:t>
      </w:r>
      <w:r w:rsidRPr="000A0594">
        <w:rPr>
          <w:lang w:val="en-IN"/>
        </w:rPr>
        <w:t xml:space="preserve"> to measure </w:t>
      </w:r>
      <w:r w:rsidRPr="000A0594">
        <w:rPr>
          <w:b/>
          <w:bCs/>
          <w:lang w:val="en-IN"/>
        </w:rPr>
        <w:t>profitability efficiency</w:t>
      </w:r>
      <w:r w:rsidRPr="000A0594">
        <w:rPr>
          <w:lang w:val="en-IN"/>
        </w:rPr>
        <w:t>.</w:t>
      </w:r>
    </w:p>
    <w:p w14:paraId="56F6964E" w14:textId="02EEBD60" w:rsidR="000A0594" w:rsidRDefault="000A0594" w:rsidP="000A0594">
      <w:pPr>
        <w:pStyle w:val="ListParagraph"/>
        <w:numPr>
          <w:ilvl w:val="0"/>
          <w:numId w:val="18"/>
        </w:numPr>
        <w:rPr>
          <w:lang w:val="en-IN"/>
        </w:rPr>
      </w:pPr>
      <w:r w:rsidRPr="000A0594">
        <w:rPr>
          <w:lang w:val="en-IN"/>
        </w:rPr>
        <w:t xml:space="preserve">These additional features enhanced the dataset for </w:t>
      </w:r>
      <w:r w:rsidRPr="000A0594">
        <w:rPr>
          <w:b/>
          <w:bCs/>
          <w:lang w:val="en-IN"/>
        </w:rPr>
        <w:t>deeper insights and predictive model</w:t>
      </w:r>
      <w:r>
        <w:rPr>
          <w:b/>
          <w:bCs/>
          <w:lang w:val="en-IN"/>
        </w:rPr>
        <w:t>l</w:t>
      </w:r>
      <w:r w:rsidRPr="000A0594">
        <w:rPr>
          <w:b/>
          <w:bCs/>
          <w:lang w:val="en-IN"/>
        </w:rPr>
        <w:t>ing</w:t>
      </w:r>
      <w:r w:rsidRPr="000A0594">
        <w:rPr>
          <w:lang w:val="en-IN"/>
        </w:rPr>
        <w:t>.</w:t>
      </w:r>
    </w:p>
    <w:p w14:paraId="368EB433" w14:textId="30C5ABA5" w:rsidR="000A0594" w:rsidRPr="000A0594" w:rsidRDefault="000A0594" w:rsidP="000A0594">
      <w:pPr>
        <w:pStyle w:val="Heading2"/>
        <w:rPr>
          <w:lang w:val="en-IN"/>
        </w:rPr>
      </w:pPr>
      <w:r>
        <w:rPr>
          <w:lang w:val="en-IN"/>
        </w:rPr>
        <w:t>Step 7: Label Encoding for Categorical Value</w:t>
      </w:r>
    </w:p>
    <w:p w14:paraId="05821A12" w14:textId="538F10A7" w:rsidR="000A0594" w:rsidRPr="000A0594" w:rsidRDefault="000A0594" w:rsidP="000A0594">
      <w:pPr>
        <w:pStyle w:val="ListParagraph"/>
        <w:numPr>
          <w:ilvl w:val="0"/>
          <w:numId w:val="18"/>
        </w:numPr>
        <w:rPr>
          <w:lang w:val="en-IN" w:eastAsia="en-IN"/>
        </w:rPr>
      </w:pPr>
      <w:r w:rsidRPr="000A0594">
        <w:rPr>
          <w:lang w:val="en-IN" w:eastAsia="en-IN"/>
        </w:rPr>
        <w:t xml:space="preserve">Applied </w:t>
      </w:r>
      <w:r w:rsidRPr="000A0594">
        <w:rPr>
          <w:b/>
          <w:bCs/>
          <w:lang w:val="en-IN" w:eastAsia="en-IN"/>
        </w:rPr>
        <w:t>Label Encoding</w:t>
      </w:r>
      <w:r w:rsidRPr="000A0594">
        <w:rPr>
          <w:lang w:val="en-IN" w:eastAsia="en-IN"/>
        </w:rPr>
        <w:t xml:space="preserve"> to convert </w:t>
      </w:r>
      <w:r w:rsidRPr="000A0594">
        <w:rPr>
          <w:b/>
          <w:bCs/>
          <w:lang w:val="en-IN" w:eastAsia="en-IN"/>
        </w:rPr>
        <w:t>categorical columns</w:t>
      </w:r>
      <w:r w:rsidRPr="000A0594">
        <w:rPr>
          <w:lang w:val="en-IN" w:eastAsia="en-IN"/>
        </w:rPr>
        <w:t xml:space="preserve"> such as </w:t>
      </w:r>
      <w:r w:rsidRPr="000A0594">
        <w:rPr>
          <w:i/>
          <w:iCs/>
          <w:lang w:val="en-IN" w:eastAsia="en-IN"/>
        </w:rPr>
        <w:t>Category, Sub Category, City, Region, State, Year, Month</w:t>
      </w:r>
      <w:r w:rsidRPr="000A0594">
        <w:rPr>
          <w:lang w:val="en-IN" w:eastAsia="en-IN"/>
        </w:rPr>
        <w:t xml:space="preserve"> and </w:t>
      </w:r>
      <w:r w:rsidRPr="000A0594">
        <w:rPr>
          <w:i/>
          <w:iCs/>
          <w:lang w:val="en-IN" w:eastAsia="en-IN"/>
        </w:rPr>
        <w:t>Weekday</w:t>
      </w:r>
      <w:r w:rsidRPr="000A0594">
        <w:rPr>
          <w:lang w:val="en-IN" w:eastAsia="en-IN"/>
        </w:rPr>
        <w:t xml:space="preserve"> into </w:t>
      </w:r>
      <w:r w:rsidRPr="000A0594">
        <w:rPr>
          <w:b/>
          <w:bCs/>
          <w:lang w:val="en-IN" w:eastAsia="en-IN"/>
        </w:rPr>
        <w:t>numerical format</w:t>
      </w:r>
      <w:r w:rsidRPr="000A0594">
        <w:rPr>
          <w:lang w:val="en-IN" w:eastAsia="en-IN"/>
        </w:rPr>
        <w:t xml:space="preserve"> using</w:t>
      </w:r>
      <w:r>
        <w:rPr>
          <w:lang w:val="en-IN" w:eastAsia="en-IN"/>
        </w:rPr>
        <w:t xml:space="preserve"> </w:t>
      </w:r>
      <w:proofErr w:type="spellStart"/>
      <w:r>
        <w:rPr>
          <w:lang w:val="en-IN" w:eastAsia="en-IN"/>
        </w:rPr>
        <w:t>label_</w:t>
      </w:r>
      <w:proofErr w:type="gramStart"/>
      <w:r>
        <w:rPr>
          <w:lang w:val="en-IN" w:eastAsia="en-IN"/>
        </w:rPr>
        <w:t>encoder</w:t>
      </w:r>
      <w:proofErr w:type="spellEnd"/>
      <w:r>
        <w:rPr>
          <w:lang w:val="en-IN" w:eastAsia="en-IN"/>
        </w:rPr>
        <w:t>(</w:t>
      </w:r>
      <w:proofErr w:type="gramEnd"/>
      <w:r>
        <w:rPr>
          <w:lang w:val="en-IN" w:eastAsia="en-IN"/>
        </w:rPr>
        <w:t>)</w:t>
      </w:r>
    </w:p>
    <w:p w14:paraId="6B2ED012" w14:textId="70228A3B" w:rsidR="000A0594" w:rsidRPr="000A0594" w:rsidRDefault="000A0594" w:rsidP="000A059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A05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fit_transform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0A05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function was used to learn unique category values and assign them numeric labels.</w:t>
      </w:r>
    </w:p>
    <w:p w14:paraId="7DF130D4" w14:textId="75B8CE7B" w:rsidR="000A0594" w:rsidRPr="000A0594" w:rsidRDefault="000A0594" w:rsidP="000A059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A05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step was essential to </w:t>
      </w:r>
      <w:r w:rsidRPr="003272E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prepare the data for</w:t>
      </w:r>
      <w:r w:rsidRPr="000A059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machine learning models</w:t>
      </w:r>
      <w:r w:rsidRPr="000A05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which require numerical input.</w:t>
      </w:r>
    </w:p>
    <w:p w14:paraId="0966DF1E" w14:textId="77777777" w:rsidR="000A0594" w:rsidRDefault="000A0594" w:rsidP="000A0594">
      <w:pPr>
        <w:pStyle w:val="Heading2"/>
      </w:pPr>
      <w:r>
        <w:t>Step 8: Feature Selection and Model Building</w:t>
      </w:r>
    </w:p>
    <w:p w14:paraId="2FF29086" w14:textId="327EA784" w:rsidR="00960B18" w:rsidRPr="00960B18" w:rsidRDefault="00960B18" w:rsidP="00960B18">
      <w:pPr>
        <w:pStyle w:val="ListParagraph"/>
        <w:numPr>
          <w:ilvl w:val="0"/>
          <w:numId w:val="18"/>
        </w:numPr>
        <w:rPr>
          <w:lang w:val="en-IN"/>
        </w:rPr>
      </w:pPr>
      <w:r w:rsidRPr="00960B18">
        <w:rPr>
          <w:lang w:val="en-IN"/>
        </w:rPr>
        <w:t xml:space="preserve">Selected relevant </w:t>
      </w:r>
      <w:r w:rsidRPr="00960B18">
        <w:rPr>
          <w:b/>
          <w:bCs/>
          <w:lang w:val="en-IN"/>
        </w:rPr>
        <w:t>independent features</w:t>
      </w:r>
      <w:r w:rsidRPr="00960B18">
        <w:rPr>
          <w:lang w:val="en-IN"/>
        </w:rPr>
        <w:t xml:space="preserve"> by dropping non-essential columns such as </w:t>
      </w:r>
      <w:r w:rsidRPr="00960B18">
        <w:rPr>
          <w:i/>
          <w:iCs/>
          <w:lang w:val="en-IN"/>
        </w:rPr>
        <w:t>Order ID, Customer Name, Order Date</w:t>
      </w:r>
      <w:r w:rsidRPr="00960B18">
        <w:rPr>
          <w:lang w:val="en-IN"/>
        </w:rPr>
        <w:t xml:space="preserve"> and </w:t>
      </w:r>
      <w:r w:rsidRPr="00960B18">
        <w:rPr>
          <w:i/>
          <w:iCs/>
          <w:lang w:val="en-IN"/>
        </w:rPr>
        <w:t>Month</w:t>
      </w:r>
      <w:r w:rsidRPr="00960B18">
        <w:rPr>
          <w:lang w:val="en-IN"/>
        </w:rPr>
        <w:t>.</w:t>
      </w:r>
    </w:p>
    <w:p w14:paraId="079F40D8" w14:textId="72D40C98" w:rsidR="00960B18" w:rsidRPr="00960B18" w:rsidRDefault="00960B18" w:rsidP="00960B18">
      <w:pPr>
        <w:pStyle w:val="ListParagraph"/>
        <w:numPr>
          <w:ilvl w:val="0"/>
          <w:numId w:val="18"/>
        </w:numPr>
        <w:rPr>
          <w:lang w:val="en-IN"/>
        </w:rPr>
      </w:pPr>
      <w:r w:rsidRPr="00960B18">
        <w:rPr>
          <w:lang w:val="en-IN"/>
        </w:rPr>
        <w:t xml:space="preserve">Defined </w:t>
      </w:r>
      <w:r w:rsidRPr="00960B18">
        <w:rPr>
          <w:b/>
          <w:bCs/>
          <w:lang w:val="en-IN"/>
        </w:rPr>
        <w:t>‘Sales’</w:t>
      </w:r>
      <w:r w:rsidRPr="00960B18">
        <w:rPr>
          <w:lang w:val="en-IN"/>
        </w:rPr>
        <w:t xml:space="preserve"> as the </w:t>
      </w:r>
      <w:r w:rsidRPr="00960B18">
        <w:rPr>
          <w:b/>
          <w:bCs/>
          <w:lang w:val="en-IN"/>
        </w:rPr>
        <w:t>target variable</w:t>
      </w:r>
      <w:r w:rsidRPr="00960B18">
        <w:rPr>
          <w:lang w:val="en-IN"/>
        </w:rPr>
        <w:t>.</w:t>
      </w:r>
    </w:p>
    <w:p w14:paraId="038761FC" w14:textId="71B06C40" w:rsidR="00960B18" w:rsidRPr="00960B18" w:rsidRDefault="00960B18" w:rsidP="00960B18">
      <w:pPr>
        <w:pStyle w:val="ListParagraph"/>
        <w:numPr>
          <w:ilvl w:val="0"/>
          <w:numId w:val="18"/>
        </w:numPr>
        <w:rPr>
          <w:lang w:val="en-IN"/>
        </w:rPr>
      </w:pPr>
      <w:r w:rsidRPr="00960B18">
        <w:rPr>
          <w:lang w:val="en-IN"/>
        </w:rPr>
        <w:t xml:space="preserve">Split the dataset into </w:t>
      </w:r>
      <w:r w:rsidRPr="00960B18">
        <w:rPr>
          <w:b/>
          <w:bCs/>
          <w:lang w:val="en-IN"/>
        </w:rPr>
        <w:t>training (80%)</w:t>
      </w:r>
      <w:r w:rsidRPr="00960B18">
        <w:rPr>
          <w:lang w:val="en-IN"/>
        </w:rPr>
        <w:t xml:space="preserve"> and </w:t>
      </w:r>
      <w:r w:rsidRPr="00960B18">
        <w:rPr>
          <w:b/>
          <w:bCs/>
          <w:lang w:val="en-IN"/>
        </w:rPr>
        <w:t>testing (20%)</w:t>
      </w:r>
      <w:r w:rsidRPr="00960B18">
        <w:rPr>
          <w:lang w:val="en-IN"/>
        </w:rPr>
        <w:t xml:space="preserve"> sets using </w:t>
      </w:r>
      <w:proofErr w:type="spellStart"/>
      <w:r w:rsidRPr="00960B18">
        <w:rPr>
          <w:lang w:val="en-IN"/>
        </w:rPr>
        <w:t>train_test_</w:t>
      </w:r>
      <w:proofErr w:type="gramStart"/>
      <w:r w:rsidRPr="00960B18">
        <w:rPr>
          <w:lang w:val="en-IN"/>
        </w:rPr>
        <w:t>split</w:t>
      </w:r>
      <w:proofErr w:type="spellEnd"/>
      <w:r w:rsidRPr="00960B18">
        <w:rPr>
          <w:lang w:val="en-IN"/>
        </w:rPr>
        <w:t>(</w:t>
      </w:r>
      <w:proofErr w:type="gramEnd"/>
      <w:r w:rsidRPr="00960B18">
        <w:rPr>
          <w:lang w:val="en-IN"/>
        </w:rPr>
        <w:t>) for model validation.</w:t>
      </w:r>
    </w:p>
    <w:p w14:paraId="7BC6A6E8" w14:textId="00C7885B" w:rsidR="00960B18" w:rsidRPr="00960B18" w:rsidRDefault="00960B18" w:rsidP="00960B18">
      <w:pPr>
        <w:pStyle w:val="ListParagraph"/>
        <w:numPr>
          <w:ilvl w:val="0"/>
          <w:numId w:val="18"/>
        </w:numPr>
        <w:rPr>
          <w:lang w:val="en-IN"/>
        </w:rPr>
      </w:pPr>
      <w:r w:rsidRPr="00960B18">
        <w:rPr>
          <w:lang w:val="en-IN"/>
        </w:rPr>
        <w:t xml:space="preserve">Applied </w:t>
      </w:r>
      <w:r w:rsidRPr="00960B18">
        <w:rPr>
          <w:b/>
          <w:bCs/>
          <w:lang w:val="en-IN"/>
        </w:rPr>
        <w:t>feature scaling</w:t>
      </w:r>
      <w:r w:rsidRPr="00960B18">
        <w:rPr>
          <w:lang w:val="en-IN"/>
        </w:rPr>
        <w:t xml:space="preserve"> with </w:t>
      </w:r>
      <w:proofErr w:type="spellStart"/>
      <w:proofErr w:type="gramStart"/>
      <w:r w:rsidRPr="00960B18">
        <w:rPr>
          <w:lang w:val="en-IN"/>
        </w:rPr>
        <w:t>StandardScaler</w:t>
      </w:r>
      <w:proofErr w:type="spellEnd"/>
      <w:r w:rsidRPr="00960B18">
        <w:rPr>
          <w:lang w:val="en-IN"/>
        </w:rPr>
        <w:t>(</w:t>
      </w:r>
      <w:proofErr w:type="gramEnd"/>
      <w:r w:rsidRPr="00960B18">
        <w:rPr>
          <w:lang w:val="en-IN"/>
        </w:rPr>
        <w:t>) to normalize numerical variables for consistent model performance.</w:t>
      </w:r>
    </w:p>
    <w:p w14:paraId="0EFE127D" w14:textId="684F3CAD" w:rsidR="00960B18" w:rsidRPr="00960B18" w:rsidRDefault="00960B18" w:rsidP="00960B18">
      <w:pPr>
        <w:pStyle w:val="ListParagraph"/>
        <w:numPr>
          <w:ilvl w:val="0"/>
          <w:numId w:val="18"/>
        </w:numPr>
        <w:rPr>
          <w:lang w:val="en-IN"/>
        </w:rPr>
      </w:pPr>
      <w:r w:rsidRPr="00960B18">
        <w:rPr>
          <w:lang w:val="en-IN"/>
        </w:rPr>
        <w:t xml:space="preserve">Built a </w:t>
      </w:r>
      <w:r w:rsidRPr="00960B18">
        <w:rPr>
          <w:b/>
          <w:bCs/>
          <w:lang w:val="en-IN"/>
        </w:rPr>
        <w:t>Linear Regression model</w:t>
      </w:r>
      <w:r w:rsidRPr="00960B18">
        <w:rPr>
          <w:lang w:val="en-IN"/>
        </w:rPr>
        <w:t xml:space="preserve"> using </w:t>
      </w:r>
      <w:r w:rsidRPr="00960B18">
        <w:rPr>
          <w:b/>
          <w:bCs/>
          <w:lang w:val="en-IN"/>
        </w:rPr>
        <w:t>scikit-learn</w:t>
      </w:r>
      <w:r w:rsidRPr="00960B18">
        <w:rPr>
          <w:lang w:val="en-IN"/>
        </w:rPr>
        <w:t xml:space="preserve"> to predict sales based on selected features.</w:t>
      </w:r>
    </w:p>
    <w:p w14:paraId="4417F0CB" w14:textId="10BBC99E" w:rsidR="00960B18" w:rsidRPr="00960B18" w:rsidRDefault="00960B18" w:rsidP="00960B18">
      <w:pPr>
        <w:pStyle w:val="ListParagraph"/>
        <w:numPr>
          <w:ilvl w:val="0"/>
          <w:numId w:val="18"/>
        </w:numPr>
        <w:rPr>
          <w:lang w:val="en-IN"/>
        </w:rPr>
      </w:pPr>
      <w:r w:rsidRPr="00960B18">
        <w:rPr>
          <w:lang w:val="en-IN"/>
        </w:rPr>
        <w:t>Trained the model on the training data and evaluated it on the test set to measure predictive accuracy.</w:t>
      </w:r>
    </w:p>
    <w:p w14:paraId="6EA42A90" w14:textId="6A77ABDC" w:rsidR="00960B18" w:rsidRDefault="00960B18" w:rsidP="004D75C9">
      <w:pPr>
        <w:pStyle w:val="Heading2"/>
      </w:pPr>
      <w:r>
        <w:t>Step 9: Training a Linear Regression Model</w:t>
      </w:r>
    </w:p>
    <w:p w14:paraId="3456FC96" w14:textId="62934124" w:rsidR="00960B18" w:rsidRPr="00960B18" w:rsidRDefault="00960B18" w:rsidP="00960B18">
      <w:pPr>
        <w:pStyle w:val="ListParagraph"/>
        <w:numPr>
          <w:ilvl w:val="0"/>
          <w:numId w:val="18"/>
        </w:numPr>
        <w:rPr>
          <w:lang w:val="en-IN"/>
        </w:rPr>
      </w:pPr>
      <w:r w:rsidRPr="00960B18">
        <w:rPr>
          <w:lang w:val="en-IN"/>
        </w:rPr>
        <w:t xml:space="preserve">Initialized a </w:t>
      </w:r>
      <w:r w:rsidRPr="00960B18">
        <w:rPr>
          <w:b/>
          <w:bCs/>
          <w:lang w:val="en-IN"/>
        </w:rPr>
        <w:t>Linear Regression model</w:t>
      </w:r>
      <w:r w:rsidRPr="00960B18">
        <w:rPr>
          <w:lang w:val="en-IN"/>
        </w:rPr>
        <w:t xml:space="preserve"> using </w:t>
      </w:r>
      <w:r w:rsidRPr="00960B18">
        <w:rPr>
          <w:b/>
          <w:bCs/>
          <w:lang w:val="en-IN"/>
        </w:rPr>
        <w:t>scikit-learn</w:t>
      </w:r>
      <w:r w:rsidRPr="00960B18">
        <w:rPr>
          <w:lang w:val="en-IN"/>
        </w:rPr>
        <w:t>.</w:t>
      </w:r>
    </w:p>
    <w:p w14:paraId="0824CB5B" w14:textId="3D388D61" w:rsidR="00960B18" w:rsidRPr="00960B18" w:rsidRDefault="00960B18" w:rsidP="00960B18">
      <w:pPr>
        <w:pStyle w:val="ListParagraph"/>
        <w:numPr>
          <w:ilvl w:val="0"/>
          <w:numId w:val="18"/>
        </w:numPr>
        <w:rPr>
          <w:lang w:val="en-IN"/>
        </w:rPr>
      </w:pPr>
      <w:r w:rsidRPr="00960B18">
        <w:rPr>
          <w:b/>
          <w:bCs/>
          <w:lang w:val="en-IN"/>
        </w:rPr>
        <w:t>Trained the model</w:t>
      </w:r>
      <w:r w:rsidRPr="00960B18">
        <w:rPr>
          <w:lang w:val="en-IN"/>
        </w:rPr>
        <w:t xml:space="preserve"> on the training dataset using </w:t>
      </w:r>
      <w:proofErr w:type="spellStart"/>
      <w:proofErr w:type="gramStart"/>
      <w:r w:rsidRPr="00960B18">
        <w:rPr>
          <w:lang w:val="en-IN"/>
        </w:rPr>
        <w:t>model.fit</w:t>
      </w:r>
      <w:proofErr w:type="spellEnd"/>
      <w:r w:rsidRPr="00960B18">
        <w:rPr>
          <w:lang w:val="en-IN"/>
        </w:rPr>
        <w:t>(</w:t>
      </w:r>
      <w:proofErr w:type="spellStart"/>
      <w:proofErr w:type="gramEnd"/>
      <w:r w:rsidRPr="00960B18">
        <w:rPr>
          <w:lang w:val="en-IN"/>
        </w:rPr>
        <w:t>X_train</w:t>
      </w:r>
      <w:proofErr w:type="spellEnd"/>
      <w:r w:rsidRPr="00960B18">
        <w:rPr>
          <w:lang w:val="en-IN"/>
        </w:rPr>
        <w:t xml:space="preserve">, </w:t>
      </w:r>
      <w:proofErr w:type="spellStart"/>
      <w:r w:rsidRPr="00960B18">
        <w:rPr>
          <w:lang w:val="en-IN"/>
        </w:rPr>
        <w:t>y_train</w:t>
      </w:r>
      <w:proofErr w:type="spellEnd"/>
      <w:r w:rsidRPr="00960B18">
        <w:rPr>
          <w:lang w:val="en-IN"/>
        </w:rPr>
        <w:t>).</w:t>
      </w:r>
    </w:p>
    <w:p w14:paraId="069A12C4" w14:textId="2ADD4C88" w:rsidR="00960B18" w:rsidRPr="00960B18" w:rsidRDefault="00960B18" w:rsidP="00960B18">
      <w:pPr>
        <w:pStyle w:val="ListParagraph"/>
        <w:numPr>
          <w:ilvl w:val="0"/>
          <w:numId w:val="18"/>
        </w:numPr>
        <w:rPr>
          <w:lang w:val="en-IN"/>
        </w:rPr>
      </w:pPr>
      <w:r w:rsidRPr="00960B18">
        <w:rPr>
          <w:b/>
          <w:bCs/>
          <w:lang w:val="en-IN"/>
        </w:rPr>
        <w:t>Generated predictions</w:t>
      </w:r>
      <w:r w:rsidRPr="00960B18">
        <w:rPr>
          <w:lang w:val="en-IN"/>
        </w:rPr>
        <w:t xml:space="preserve"> on the test data with </w:t>
      </w:r>
      <w:proofErr w:type="spellStart"/>
      <w:proofErr w:type="gramStart"/>
      <w:r w:rsidRPr="00960B18">
        <w:rPr>
          <w:lang w:val="en-IN"/>
        </w:rPr>
        <w:t>model.predict</w:t>
      </w:r>
      <w:proofErr w:type="spellEnd"/>
      <w:proofErr w:type="gramEnd"/>
      <w:r w:rsidRPr="00960B18">
        <w:rPr>
          <w:lang w:val="en-IN"/>
        </w:rPr>
        <w:t>(</w:t>
      </w:r>
      <w:proofErr w:type="spellStart"/>
      <w:r w:rsidRPr="00960B18">
        <w:rPr>
          <w:lang w:val="en-IN"/>
        </w:rPr>
        <w:t>X_test</w:t>
      </w:r>
      <w:proofErr w:type="spellEnd"/>
      <w:r w:rsidRPr="00960B18">
        <w:rPr>
          <w:lang w:val="en-IN"/>
        </w:rPr>
        <w:t>) to evaluate performance.</w:t>
      </w:r>
    </w:p>
    <w:p w14:paraId="00D73465" w14:textId="651260F0" w:rsidR="00960B18" w:rsidRDefault="00960B18" w:rsidP="00960B18">
      <w:pPr>
        <w:pStyle w:val="Heading2"/>
      </w:pPr>
      <w:r>
        <w:t>Step 10: Evaluating the Model</w:t>
      </w:r>
    </w:p>
    <w:p w14:paraId="69549A40" w14:textId="77777777" w:rsidR="00960B18" w:rsidRDefault="00960B18" w:rsidP="00960B18">
      <w:pPr>
        <w:pStyle w:val="ListParagraph"/>
        <w:numPr>
          <w:ilvl w:val="0"/>
          <w:numId w:val="28"/>
        </w:numPr>
      </w:pPr>
      <w:r>
        <w:t>The model’s performance was evaluated using two key regression metrics — Mean Squared Error (MSE) and R-squared (R²).</w:t>
      </w:r>
    </w:p>
    <w:p w14:paraId="000ABC9B" w14:textId="77777777" w:rsidR="00960B18" w:rsidRDefault="00960B18" w:rsidP="00960B18">
      <w:pPr>
        <w:pStyle w:val="ListParagraph"/>
      </w:pPr>
    </w:p>
    <w:p w14:paraId="4EAFAF0D" w14:textId="77777777" w:rsidR="00960B18" w:rsidRDefault="00960B18" w:rsidP="00960B18">
      <w:pPr>
        <w:pStyle w:val="ListParagraph"/>
        <w:numPr>
          <w:ilvl w:val="1"/>
          <w:numId w:val="28"/>
        </w:numPr>
      </w:pPr>
      <w:r w:rsidRPr="00960B18">
        <w:rPr>
          <w:b/>
          <w:bCs/>
        </w:rPr>
        <w:t>Mean Squared Error (MSE):</w:t>
      </w:r>
      <w:r>
        <w:t xml:space="preserve"> 61,804.12</w:t>
      </w:r>
      <w:r>
        <w:br/>
        <w:t>Measures the average squared difference between actual and predicted sales values. A lower MSE indicates more accurate predictions.</w:t>
      </w:r>
    </w:p>
    <w:p w14:paraId="51D802E5" w14:textId="77777777" w:rsidR="00960B18" w:rsidRDefault="00960B18" w:rsidP="00960B18">
      <w:pPr>
        <w:pStyle w:val="ListParagraph"/>
        <w:numPr>
          <w:ilvl w:val="1"/>
          <w:numId w:val="28"/>
        </w:numPr>
      </w:pPr>
      <w:r w:rsidRPr="00960B18">
        <w:rPr>
          <w:b/>
          <w:bCs/>
        </w:rPr>
        <w:lastRenderedPageBreak/>
        <w:t>R-squared (R²):</w:t>
      </w:r>
      <w:r>
        <w:t xml:space="preserve"> 0.8126</w:t>
      </w:r>
      <w:r>
        <w:br/>
        <w:t>Represents the proportion of variance in the sales data explained by the model. An R² of 0.81 means the model explains approximately 81% of the variability in sales, showing a strong predictive capability.</w:t>
      </w:r>
    </w:p>
    <w:p w14:paraId="6DAE6EA0" w14:textId="4ED99F22" w:rsidR="00960B18" w:rsidRDefault="00960B18" w:rsidP="00960B18">
      <w:pPr>
        <w:pStyle w:val="ListParagraph"/>
        <w:numPr>
          <w:ilvl w:val="0"/>
          <w:numId w:val="28"/>
        </w:numPr>
      </w:pPr>
      <w:r w:rsidRPr="00960B18">
        <w:rPr>
          <w:b/>
          <w:bCs/>
        </w:rPr>
        <w:t>Interpretation:</w:t>
      </w:r>
      <w:r>
        <w:br/>
        <w:t>The model effectively captures major sales patterns, though further refinement through additional feature engineering or advanced algorithms could improve performance.</w:t>
      </w:r>
    </w:p>
    <w:p w14:paraId="4C083292" w14:textId="3E09C1EA" w:rsidR="00960B18" w:rsidRDefault="00960B18" w:rsidP="00960B18">
      <w:pPr>
        <w:pStyle w:val="ListParagraph"/>
      </w:pPr>
    </w:p>
    <w:p w14:paraId="3B8F482D" w14:textId="5ED26C74" w:rsidR="00960B18" w:rsidRDefault="00960B18" w:rsidP="00960B18">
      <w:pPr>
        <w:pStyle w:val="Heading2"/>
      </w:pPr>
      <w:r>
        <w:t>Step 11: Visualizing the results</w:t>
      </w:r>
    </w:p>
    <w:p w14:paraId="1F39D087" w14:textId="3B81B51A" w:rsidR="00960B18" w:rsidRPr="00960B18" w:rsidRDefault="00960B18" w:rsidP="00960B18">
      <w:pPr>
        <w:pStyle w:val="ListParagraph"/>
        <w:numPr>
          <w:ilvl w:val="0"/>
          <w:numId w:val="18"/>
        </w:numPr>
        <w:rPr>
          <w:lang w:val="en-IN"/>
        </w:rPr>
      </w:pPr>
      <w:r w:rsidRPr="00960B18">
        <w:rPr>
          <w:lang w:val="en-IN"/>
        </w:rPr>
        <w:t xml:space="preserve">Created a </w:t>
      </w:r>
      <w:r w:rsidRPr="00960B18">
        <w:rPr>
          <w:b/>
          <w:bCs/>
          <w:lang w:val="en-IN"/>
        </w:rPr>
        <w:t>scatter plot</w:t>
      </w:r>
      <w:r w:rsidRPr="00960B18">
        <w:rPr>
          <w:lang w:val="en-IN"/>
        </w:rPr>
        <w:t xml:space="preserve"> to compare </w:t>
      </w:r>
      <w:r w:rsidRPr="00960B18">
        <w:rPr>
          <w:b/>
          <w:bCs/>
          <w:lang w:val="en-IN"/>
        </w:rPr>
        <w:t>Actual vs Predicted Sales</w:t>
      </w:r>
      <w:r w:rsidRPr="00960B18">
        <w:rPr>
          <w:lang w:val="en-IN"/>
        </w:rPr>
        <w:t>.</w:t>
      </w:r>
    </w:p>
    <w:p w14:paraId="08017EAC" w14:textId="7A0D812E" w:rsidR="00960B18" w:rsidRPr="00960B18" w:rsidRDefault="00960B18" w:rsidP="00960B18">
      <w:pPr>
        <w:pStyle w:val="ListParagraph"/>
        <w:numPr>
          <w:ilvl w:val="0"/>
          <w:numId w:val="18"/>
        </w:numPr>
        <w:rPr>
          <w:lang w:val="en-IN"/>
        </w:rPr>
      </w:pPr>
      <w:r w:rsidRPr="00960B18">
        <w:rPr>
          <w:lang w:val="en-IN"/>
        </w:rPr>
        <w:t xml:space="preserve">Added a </w:t>
      </w:r>
      <w:r w:rsidRPr="00960B18">
        <w:rPr>
          <w:b/>
          <w:bCs/>
          <w:lang w:val="en-IN"/>
        </w:rPr>
        <w:t>reference line (in red)</w:t>
      </w:r>
      <w:r w:rsidRPr="00960B18">
        <w:rPr>
          <w:lang w:val="en-IN"/>
        </w:rPr>
        <w:t xml:space="preserve"> to represent perfect prediction where actual and predicted values align.</w:t>
      </w:r>
    </w:p>
    <w:p w14:paraId="1A7853D8" w14:textId="77777777" w:rsidR="003272ED" w:rsidRDefault="00960B18" w:rsidP="003272ED">
      <w:pPr>
        <w:pStyle w:val="ListParagraph"/>
        <w:numPr>
          <w:ilvl w:val="0"/>
          <w:numId w:val="18"/>
        </w:numPr>
        <w:rPr>
          <w:lang w:val="en-IN"/>
        </w:rPr>
      </w:pPr>
      <w:r w:rsidRPr="00960B18">
        <w:rPr>
          <w:lang w:val="en-IN"/>
        </w:rPr>
        <w:t xml:space="preserve">This visualization helps assess the </w:t>
      </w:r>
      <w:r w:rsidRPr="00960B18">
        <w:rPr>
          <w:b/>
          <w:bCs/>
          <w:lang w:val="en-IN"/>
        </w:rPr>
        <w:t>model’s accuracy visually</w:t>
      </w:r>
      <w:r w:rsidRPr="00960B18">
        <w:rPr>
          <w:lang w:val="en-IN"/>
        </w:rPr>
        <w:t>, showing how closely the predictions match real sales values.</w:t>
      </w:r>
    </w:p>
    <w:p w14:paraId="6A117D60" w14:textId="77777777" w:rsidR="003272ED" w:rsidRPr="003272ED" w:rsidRDefault="003272ED" w:rsidP="003272ED">
      <w:pPr>
        <w:pStyle w:val="ListParagraph"/>
        <w:rPr>
          <w:lang w:val="en-IN"/>
        </w:rPr>
      </w:pPr>
    </w:p>
    <w:p w14:paraId="1928E666" w14:textId="3CA5D36E" w:rsidR="00156BFE" w:rsidRPr="003272ED" w:rsidRDefault="00000000" w:rsidP="003272ED">
      <w:pPr>
        <w:pStyle w:val="Heading2"/>
        <w:rPr>
          <w:lang w:val="en-IN"/>
        </w:rPr>
      </w:pPr>
      <w:r>
        <w:t>Step 1</w:t>
      </w:r>
      <w:r w:rsidR="003272ED">
        <w:t>2</w:t>
      </w:r>
      <w:r>
        <w:t>: Conclusion</w:t>
      </w:r>
    </w:p>
    <w:p w14:paraId="511B8F07" w14:textId="77777777" w:rsidR="00156BFE" w:rsidRDefault="00000000">
      <w:r>
        <w:br/>
        <w:t>- The linear regression model provided a reasonable prediction for sales based on the features selected.</w:t>
      </w:r>
      <w:r>
        <w:br/>
        <w:t>- The model’s R-squared value indicates a good fit, explaining a significant portion of the variance in sales.</w:t>
      </w:r>
      <w:r>
        <w:br/>
        <w:t>- Further refinement could include using advanced algorithms such as Decision Trees or Ensemble Methods for improved accuracy.</w:t>
      </w:r>
      <w:r>
        <w:br/>
      </w:r>
    </w:p>
    <w:sectPr w:rsidR="00156B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5661B1"/>
    <w:multiLevelType w:val="hybridMultilevel"/>
    <w:tmpl w:val="DE82A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8C48E9"/>
    <w:multiLevelType w:val="multilevel"/>
    <w:tmpl w:val="FF18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1D37D9"/>
    <w:multiLevelType w:val="hybridMultilevel"/>
    <w:tmpl w:val="7E10D08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D553884"/>
    <w:multiLevelType w:val="multilevel"/>
    <w:tmpl w:val="D96E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C537B4"/>
    <w:multiLevelType w:val="multilevel"/>
    <w:tmpl w:val="FF18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F707F"/>
    <w:multiLevelType w:val="multilevel"/>
    <w:tmpl w:val="F672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34692C"/>
    <w:multiLevelType w:val="multilevel"/>
    <w:tmpl w:val="D96E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E50BCE"/>
    <w:multiLevelType w:val="multilevel"/>
    <w:tmpl w:val="FF18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3C2A1E"/>
    <w:multiLevelType w:val="hybridMultilevel"/>
    <w:tmpl w:val="14EC05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3C7C56"/>
    <w:multiLevelType w:val="multilevel"/>
    <w:tmpl w:val="48FA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C73C2D"/>
    <w:multiLevelType w:val="multilevel"/>
    <w:tmpl w:val="F672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7F21F0"/>
    <w:multiLevelType w:val="hybridMultilevel"/>
    <w:tmpl w:val="2B9C8D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9C1E88"/>
    <w:multiLevelType w:val="multilevel"/>
    <w:tmpl w:val="D96E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760B36"/>
    <w:multiLevelType w:val="multilevel"/>
    <w:tmpl w:val="F672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A330E4"/>
    <w:multiLevelType w:val="multilevel"/>
    <w:tmpl w:val="D96E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163B86"/>
    <w:multiLevelType w:val="hybridMultilevel"/>
    <w:tmpl w:val="752A5676"/>
    <w:lvl w:ilvl="0" w:tplc="4009000F">
      <w:start w:val="1"/>
      <w:numFmt w:val="decimal"/>
      <w:lvlText w:val="%1."/>
      <w:lvlJc w:val="lef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5" w15:restartNumberingAfterBreak="0">
    <w:nsid w:val="600D2BCD"/>
    <w:multiLevelType w:val="multilevel"/>
    <w:tmpl w:val="F672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4B1890"/>
    <w:multiLevelType w:val="multilevel"/>
    <w:tmpl w:val="D96E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224B33"/>
    <w:multiLevelType w:val="hybridMultilevel"/>
    <w:tmpl w:val="428C42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AB7858"/>
    <w:multiLevelType w:val="multilevel"/>
    <w:tmpl w:val="F672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3A6A83"/>
    <w:multiLevelType w:val="multilevel"/>
    <w:tmpl w:val="F672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313853">
    <w:abstractNumId w:val="8"/>
  </w:num>
  <w:num w:numId="2" w16cid:durableId="578060265">
    <w:abstractNumId w:val="6"/>
  </w:num>
  <w:num w:numId="3" w16cid:durableId="1620406864">
    <w:abstractNumId w:val="5"/>
  </w:num>
  <w:num w:numId="4" w16cid:durableId="700205408">
    <w:abstractNumId w:val="4"/>
  </w:num>
  <w:num w:numId="5" w16cid:durableId="1061827858">
    <w:abstractNumId w:val="7"/>
  </w:num>
  <w:num w:numId="6" w16cid:durableId="1744792752">
    <w:abstractNumId w:val="3"/>
  </w:num>
  <w:num w:numId="7" w16cid:durableId="1380011152">
    <w:abstractNumId w:val="2"/>
  </w:num>
  <w:num w:numId="8" w16cid:durableId="720791156">
    <w:abstractNumId w:val="1"/>
  </w:num>
  <w:num w:numId="9" w16cid:durableId="2033147659">
    <w:abstractNumId w:val="0"/>
  </w:num>
  <w:num w:numId="10" w16cid:durableId="883906718">
    <w:abstractNumId w:val="9"/>
  </w:num>
  <w:num w:numId="11" w16cid:durableId="1465848352">
    <w:abstractNumId w:val="29"/>
  </w:num>
  <w:num w:numId="12" w16cid:durableId="1672879193">
    <w:abstractNumId w:val="17"/>
  </w:num>
  <w:num w:numId="13" w16cid:durableId="2105683449">
    <w:abstractNumId w:val="27"/>
  </w:num>
  <w:num w:numId="14" w16cid:durableId="723869188">
    <w:abstractNumId w:val="20"/>
  </w:num>
  <w:num w:numId="15" w16cid:durableId="1820687581">
    <w:abstractNumId w:val="11"/>
  </w:num>
  <w:num w:numId="16" w16cid:durableId="822508434">
    <w:abstractNumId w:val="24"/>
  </w:num>
  <w:num w:numId="17" w16cid:durableId="1332760124">
    <w:abstractNumId w:val="18"/>
  </w:num>
  <w:num w:numId="18" w16cid:durableId="1567034151">
    <w:abstractNumId w:val="12"/>
  </w:num>
  <w:num w:numId="19" w16cid:durableId="2029747165">
    <w:abstractNumId w:val="14"/>
  </w:num>
  <w:num w:numId="20" w16cid:durableId="1105154646">
    <w:abstractNumId w:val="28"/>
  </w:num>
  <w:num w:numId="21" w16cid:durableId="1381784347">
    <w:abstractNumId w:val="25"/>
  </w:num>
  <w:num w:numId="22" w16cid:durableId="1048844057">
    <w:abstractNumId w:val="19"/>
  </w:num>
  <w:num w:numId="23" w16cid:durableId="441462745">
    <w:abstractNumId w:val="22"/>
  </w:num>
  <w:num w:numId="24" w16cid:durableId="821114981">
    <w:abstractNumId w:val="15"/>
  </w:num>
  <w:num w:numId="25" w16cid:durableId="1721633367">
    <w:abstractNumId w:val="26"/>
  </w:num>
  <w:num w:numId="26" w16cid:durableId="357974138">
    <w:abstractNumId w:val="21"/>
  </w:num>
  <w:num w:numId="27" w16cid:durableId="1618102905">
    <w:abstractNumId w:val="23"/>
  </w:num>
  <w:num w:numId="28" w16cid:durableId="997997862">
    <w:abstractNumId w:val="13"/>
  </w:num>
  <w:num w:numId="29" w16cid:durableId="989092693">
    <w:abstractNumId w:val="10"/>
  </w:num>
  <w:num w:numId="30" w16cid:durableId="30673957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594"/>
    <w:rsid w:val="0015074B"/>
    <w:rsid w:val="00156BFE"/>
    <w:rsid w:val="0029639D"/>
    <w:rsid w:val="00326F90"/>
    <w:rsid w:val="003272ED"/>
    <w:rsid w:val="004D75C9"/>
    <w:rsid w:val="00871DEC"/>
    <w:rsid w:val="00960B18"/>
    <w:rsid w:val="00AA1D8D"/>
    <w:rsid w:val="00B43C23"/>
    <w:rsid w:val="00B47730"/>
    <w:rsid w:val="00CB0664"/>
    <w:rsid w:val="00D551B9"/>
    <w:rsid w:val="00EF2AEE"/>
    <w:rsid w:val="00F045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EBFC6C"/>
  <w14:defaultImageDpi w14:val="300"/>
  <w15:docId w15:val="{C9C0B0CB-6B33-4B69-9444-C54CA226E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551B9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71DEC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A05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999</Words>
  <Characters>5700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Olym</cp:lastModifiedBy>
  <cp:revision>3</cp:revision>
  <dcterms:created xsi:type="dcterms:W3CDTF">2013-12-23T23:15:00Z</dcterms:created>
  <dcterms:modified xsi:type="dcterms:W3CDTF">2025-11-01T06:20:00Z</dcterms:modified>
  <cp:category/>
</cp:coreProperties>
</file>